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Script de présentation orale</w:t>
      </w:r>
    </w:p>
    <w:p>
      <w:pPr>
        <w:jc w:val="center"/>
      </w:pPr>
      <w:r>
        <w:rPr>
          <w:color w:val="6B7280"/>
          <w:sz w:val="26"/>
        </w:rPr>
        <w:t>Application de Rencontre — Lohan Vignals — Master 1 POO</w:t>
      </w:r>
    </w:p>
    <w:p/>
    <w:p>
      <w:pPr>
        <w:pStyle w:val="Heading2"/>
      </w:pPr>
      <w:r>
        <w:rPr>
          <w:color w:val="FF4458"/>
        </w:rPr>
        <w:t>Slide 1 — Application de Rencontre</w:t>
      </w:r>
    </w:p>
    <w:p>
      <w:r>
        <w:rPr>
          <w:i/>
          <w:color w:val="6B7280"/>
          <w:sz w:val="20"/>
        </w:rPr>
        <w:t>⏱  Durée estimée : 30 sec</w:t>
      </w:r>
    </w:p>
    <w:p>
      <w:r>
        <w:rPr>
          <w:sz w:val="24"/>
        </w:rPr>
        <w:t>« Bonjour. Je vais vous présenter mon projet de fin de semestre : une application mobile de rencontre, développée dans le cadre du cours de Programmation Orientée Objet. Le projet couvre l'ensemble du cycle de développement : conception, backend, frontend, et base de données. »</w:t>
      </w:r>
    </w:p>
    <w:p/>
    <w:p>
      <w:r>
        <w:t>────────────────────────────────────────────────────────────</w:t>
      </w:r>
    </w:p>
    <w:p/>
    <w:p>
      <w:pPr>
        <w:pStyle w:val="Heading2"/>
      </w:pPr>
      <w:r>
        <w:rPr>
          <w:color w:val="FF4458"/>
        </w:rPr>
        <w:t>Slide 2 — Sommaire</w:t>
      </w:r>
    </w:p>
    <w:p>
      <w:r>
        <w:rPr>
          <w:i/>
          <w:color w:val="6B7280"/>
          <w:sz w:val="20"/>
        </w:rPr>
        <w:t>⏱  Durée estimée : 20 sec</w:t>
      </w:r>
    </w:p>
    <w:p>
      <w:r>
        <w:rPr>
          <w:sz w:val="24"/>
        </w:rPr>
        <w:t>« Je vais commencer par vous présenter le projet et son architecture, puis je détaillerai les fonctionnalités principales. On passera ensuite à une démo live de l'application. Je conclurai par les aspects POO, l'usage de l'IA, et les difficultés que j'ai rencontrées. »</w:t>
      </w:r>
    </w:p>
    <w:p/>
    <w:p>
      <w:r>
        <w:t>────────────────────────────────────────────────────────────</w:t>
      </w:r>
    </w:p>
    <w:p/>
    <w:p>
      <w:pPr>
        <w:pStyle w:val="Heading2"/>
      </w:pPr>
      <w:r>
        <w:rPr>
          <w:color w:val="FF4458"/>
        </w:rPr>
        <w:t>Slide 3 — Présentation du projet</w:t>
      </w:r>
    </w:p>
    <w:p>
      <w:r>
        <w:rPr>
          <w:i/>
          <w:color w:val="6B7280"/>
          <w:sz w:val="20"/>
        </w:rPr>
        <w:t>⏱  Durée estimée : 1 min 30</w:t>
      </w:r>
    </w:p>
    <w:p>
      <w:r>
        <w:rPr>
          <w:sz w:val="24"/>
        </w:rPr>
        <w:t>« L'idée est simple : reproduire l'expérience d'une vraie application de rencontre comme Tinder. L'utilisateur crée son profil, parcourt des profils proposés, peut les liker ou les passer. Quand deux personnes se likent mutuellement, c'est un match — et elles peuvent alors se parler. »</w:t>
      </w:r>
    </w:p>
    <w:p/>
    <w:p>
      <w:r>
        <w:rPr>
          <w:sz w:val="24"/>
        </w:rPr>
        <w:t>« Mais au-delà du swipe basique, j'ai voulu aller plus loin : géolocalisation pour trouver des profils proches, messagerie instantanée avec indicateurs de lecture, messages vocaux, filtres de recherche, et des profils enrichis avec le style de vie, le type de relation recherché, et la taille. »</w:t>
      </w:r>
    </w:p>
    <w:p/>
    <w:p>
      <w:r>
        <w:t>────────────────────────────────────────────────────────────</w:t>
      </w:r>
    </w:p>
    <w:p/>
    <w:p>
      <w:pPr>
        <w:pStyle w:val="Heading2"/>
      </w:pPr>
      <w:r>
        <w:rPr>
          <w:color w:val="FF4458"/>
        </w:rPr>
        <w:t>Slide 4 — Architecture technique</w:t>
      </w:r>
    </w:p>
    <w:p>
      <w:r>
        <w:rPr>
          <w:i/>
          <w:color w:val="6B7280"/>
          <w:sz w:val="20"/>
        </w:rPr>
        <w:t>⏱  Durée estimée : 2 min</w:t>
      </w:r>
    </w:p>
    <w:p>
      <w:r>
        <w:rPr>
          <w:sz w:val="24"/>
        </w:rPr>
        <w:t>« L'architecture est fullstack. Le frontend est une application React Native développée avec Expo, qui tourne aussi bien sur iOS qu'Android. Le backend est une API REST en Python avec FastAPI. La base de données est Supabase, qui est un service PostgreSQL hébergé, que j'utilise aussi pour le stockage des fichiers. »</w:t>
      </w:r>
    </w:p>
    <w:p/>
    <w:p>
      <w:r>
        <w:rPr>
          <w:sz w:val="24"/>
        </w:rPr>
        <w:t>« La communication se fait de deux façons : HTTP classique pour les requêtes standard, et WebSocket pour tout ce qui est temps réel — les messages, les indicateurs de frappe, les statuts en ligne. »</w:t>
      </w:r>
    </w:p>
    <w:p/>
    <w:p>
      <w:r>
        <w:t>────────────────────────────────────────────────────────────</w:t>
      </w:r>
    </w:p>
    <w:p/>
    <w:p>
      <w:pPr>
        <w:pStyle w:val="Heading2"/>
      </w:pPr>
      <w:r>
        <w:rPr>
          <w:color w:val="FF4458"/>
        </w:rPr>
        <w:t>Slide 5 — Backend — FastAPI</w:t>
      </w:r>
    </w:p>
    <w:p>
      <w:r>
        <w:rPr>
          <w:i/>
          <w:color w:val="6B7280"/>
          <w:sz w:val="20"/>
        </w:rPr>
        <w:t>⏱  Durée estimée : 1 min 30</w:t>
      </w:r>
    </w:p>
    <w:p>
      <w:r>
        <w:rPr>
          <w:sz w:val="24"/>
        </w:rPr>
        <w:t>« Le backend expose une vingtaine d'endpoints REST. J'ai organisé le code en services séparés selon le principe de responsabilité unique : un service pour les utilisateurs, un pour les interactions comme le swipe et le matching, un pour les photos, un pour la logique de match. »</w:t>
      </w:r>
    </w:p>
    <w:p/>
    <w:p>
      <w:r>
        <w:rPr>
          <w:sz w:val="24"/>
        </w:rPr>
        <w:t>« Les données entrantes sont validées automatiquement grâce aux modèles Pydantic. La gestion des mots de passe utilise bcrypt pour le hachage. »</w:t>
      </w:r>
    </w:p>
    <w:p/>
    <w:p>
      <w:r>
        <w:t>────────────────────────────────────────────────────────────</w:t>
      </w:r>
    </w:p>
    <w:p/>
    <w:p>
      <w:pPr>
        <w:pStyle w:val="Heading2"/>
      </w:pPr>
      <w:r>
        <w:rPr>
          <w:color w:val="FF4458"/>
        </w:rPr>
        <w:t>Slide 6 — Frontend — React Native / Expo</w:t>
      </w:r>
    </w:p>
    <w:p>
      <w:r>
        <w:rPr>
          <w:i/>
          <w:color w:val="6B7280"/>
          <w:sz w:val="20"/>
        </w:rPr>
        <w:t>⏱  Durée estimée : 1 min</w:t>
      </w:r>
    </w:p>
    <w:p>
      <w:r>
        <w:rPr>
          <w:sz w:val="24"/>
        </w:rPr>
        <w:t>« Côté frontend, l'application est organisée en onglets. Le swipe est géré nativement avec PanResponder — l'API gesture de React Native — ce qui donne une sensation très fluide. Les animations sont gérées avec l'Animated API. Et pour renforcer le côté immersif, j'ai ajouté des sons et des vibrations à chaque interaction. »</w:t>
      </w:r>
    </w:p>
    <w:p/>
    <w:p>
      <w:r>
        <w:t>────────────────────────────────────────────────────────────</w:t>
      </w:r>
    </w:p>
    <w:p/>
    <w:p>
      <w:pPr>
        <w:pStyle w:val="Heading2"/>
      </w:pPr>
      <w:r>
        <w:rPr>
          <w:color w:val="FF4458"/>
        </w:rPr>
        <w:t>Slide 7 — Base de données — Supabase</w:t>
      </w:r>
    </w:p>
    <w:p>
      <w:r>
        <w:rPr>
          <w:i/>
          <w:color w:val="6B7280"/>
          <w:sz w:val="20"/>
        </w:rPr>
        <w:t>⏱  Durée estimée : 1 min</w:t>
      </w:r>
    </w:p>
    <w:p>
      <w:r>
        <w:rPr>
          <w:sz w:val="24"/>
        </w:rPr>
        <w:t>« La base de données contient sept tables principales. La table users stocke les informations de profil, les coordonnées GPS et le token de notifications push. J'ai une table dislikes séparée pour gérer le cooldown de 24 heures — les profils repassés redeviennent visibles après 24 heures au lieu d'être cachés définitivement. »</w:t>
      </w:r>
    </w:p>
    <w:p/>
    <w:p>
      <w:r>
        <w:t>────────────────────────────────────────────────────────────</w:t>
      </w:r>
    </w:p>
    <w:p/>
    <w:p>
      <w:pPr>
        <w:pStyle w:val="Heading2"/>
      </w:pPr>
      <w:r>
        <w:rPr>
          <w:color w:val="FF4458"/>
        </w:rPr>
        <w:t>Slide 8 — Fonctionnalité : Swipe &amp; Matching</w:t>
      </w:r>
    </w:p>
    <w:p>
      <w:r>
        <w:rPr>
          <w:i/>
          <w:color w:val="6B7280"/>
          <w:sz w:val="20"/>
        </w:rPr>
        <w:t>⏱  Durée estimée : 1 min 30</w:t>
      </w:r>
    </w:p>
    <w:p>
      <w:r>
        <w:rPr>
          <w:sz w:val="24"/>
        </w:rPr>
        <w:t>« Le cœur de l'application, c'est le swipe. Quand l'utilisateur swipe à droite, une requête est envoyée au backend qui vérifie si l'autre personne a déjà liké aussi. Si oui, c'est un match — le backend crée l'entrée en base et envoie une notification push. »</w:t>
      </w:r>
    </w:p>
    <w:p/>
    <w:p>
      <w:r>
        <w:rPr>
          <w:sz w:val="24"/>
        </w:rPr>
        <w:t>« Pour la distance, j'utilise la formule Haversine. Et pour préserver la vie privée, les coordonnées affichées sur la carte sont légèrement floues — décalées aléatoirement d'environ 800 mètres. »</w:t>
      </w:r>
    </w:p>
    <w:p/>
    <w:p>
      <w:r>
        <w:t>────────────────────────────────────────────────────────────</w:t>
      </w:r>
    </w:p>
    <w:p/>
    <w:p>
      <w:pPr>
        <w:pStyle w:val="Heading2"/>
      </w:pPr>
      <w:r>
        <w:rPr>
          <w:color w:val="FF4458"/>
        </w:rPr>
        <w:t>Slide 9 — Fonctionnalité : Messagerie temps réel</w:t>
      </w:r>
    </w:p>
    <w:p>
      <w:r>
        <w:rPr>
          <w:i/>
          <w:color w:val="6B7280"/>
          <w:sz w:val="20"/>
        </w:rPr>
        <w:t>⏱  Durée estimée : 1 min</w:t>
      </w:r>
    </w:p>
    <w:p>
      <w:r>
        <w:rPr>
          <w:sz w:val="24"/>
        </w:rPr>
        <w:t>« La messagerie est entièrement temps réel via WebSocket. Chaque utilisateur connecté maintient une connexion persistante avec le serveur. Ça permet d'envoyer les messages instantanément, d'afficher l'indicateur de frappe, de montrer quand les messages sont lus, et de savoir si l'autre est en ligne. Si l'utilisateur est hors ligne, une notification push est envoyée via Expo. »</w:t>
      </w:r>
    </w:p>
    <w:p/>
    <w:p>
      <w:r>
        <w:t>────────────────────────────────────────────────────────────</w:t>
      </w:r>
    </w:p>
    <w:p/>
    <w:p>
      <w:pPr>
        <w:pStyle w:val="Heading2"/>
      </w:pPr>
      <w:r>
        <w:rPr>
          <w:color w:val="FF4458"/>
        </w:rPr>
        <w:t>Slide 10 — Démonstration live</w:t>
      </w:r>
    </w:p>
    <w:p>
      <w:r>
        <w:rPr>
          <w:i/>
          <w:color w:val="6B7280"/>
          <w:sz w:val="20"/>
        </w:rPr>
        <w:t>⏱  Durée estimée : 2 min (démo)</w:t>
      </w:r>
    </w:p>
    <w:p>
      <w:r>
        <w:rPr>
          <w:sz w:val="24"/>
        </w:rPr>
        <w:t>« Je vais maintenant vous faire une démonstration live de l'application. »</w:t>
      </w:r>
    </w:p>
    <w:p/>
    <w:p>
      <w:r>
        <w:rPr>
          <w:i/>
          <w:color w:val="6B7280"/>
        </w:rPr>
        <w:t>[Montrer sur le téléphone]</w:t>
      </w:r>
    </w:p>
    <w:p>
      <w:r>
        <w:rPr>
          <w:sz w:val="24"/>
        </w:rPr>
        <w:t>« 1. L'écran de swipe avec les profils, la carte et les filtres »</w:t>
      </w:r>
    </w:p>
    <w:p>
      <w:r>
        <w:rPr>
          <w:sz w:val="24"/>
        </w:rPr>
        <w:t>« 2. Un swipe à droite avec le son et la vibration »</w:t>
      </w:r>
    </w:p>
    <w:p>
      <w:r>
        <w:rPr>
          <w:sz w:val="24"/>
        </w:rPr>
        <w:t>« 3. L'écran de match »</w:t>
      </w:r>
    </w:p>
    <w:p>
      <w:r>
        <w:rPr>
          <w:sz w:val="24"/>
        </w:rPr>
        <w:t>« 4. Envoyer un message dans le chat »</w:t>
      </w:r>
    </w:p>
    <w:p/>
    <w:p>
      <w:r>
        <w:t>────────────────────────────────────────────────────────────</w:t>
      </w:r>
    </w:p>
    <w:p/>
    <w:p>
      <w:pPr>
        <w:pStyle w:val="Heading2"/>
      </w:pPr>
      <w:r>
        <w:rPr>
          <w:color w:val="FF4458"/>
        </w:rPr>
        <w:t>Slide 11 — Concepts POO</w:t>
      </w:r>
    </w:p>
    <w:p>
      <w:r>
        <w:rPr>
          <w:i/>
          <w:color w:val="6B7280"/>
          <w:sz w:val="20"/>
        </w:rPr>
        <w:t>⏱  Durée estimée : 1 min 30</w:t>
      </w:r>
    </w:p>
    <w:p>
      <w:r>
        <w:rPr>
          <w:sz w:val="24"/>
        </w:rPr>
        <w:t>« Sur l'aspect Programmation Orientée Objet, le backend utilise des classes Pydantic pour modéliser les données. UserCreate hérite de BaseModel et définit les champs avec leur type et leur validation automatique. C'est le principe d'encapsulation : la logique de validation est dans la classe. »</w:t>
      </w:r>
    </w:p>
    <w:p/>
    <w:p>
      <w:r>
        <w:rPr>
          <w:sz w:val="24"/>
        </w:rPr>
        <w:t>« L'architecture en services séparés applique le principe d'encapsulation à l'échelle des modules. Chaque service est responsable d'un seul domaine métier. »</w:t>
      </w:r>
    </w:p>
    <w:p/>
    <w:p>
      <w:r>
        <w:t>────────────────────────────────────────────────────────────</w:t>
      </w:r>
    </w:p>
    <w:p/>
    <w:p>
      <w:pPr>
        <w:pStyle w:val="Heading2"/>
      </w:pPr>
      <w:r>
        <w:rPr>
          <w:color w:val="FF4458"/>
        </w:rPr>
        <w:t>Slide 12 — Usage de l'Intelligence Artificielle</w:t>
      </w:r>
    </w:p>
    <w:p>
      <w:r>
        <w:rPr>
          <w:i/>
          <w:color w:val="6B7280"/>
          <w:sz w:val="20"/>
        </w:rPr>
        <w:t>⏱  Durée estimée : 1 min 30</w:t>
      </w:r>
    </w:p>
    <w:p>
      <w:r>
        <w:rPr>
          <w:sz w:val="24"/>
        </w:rPr>
        <w:t>« J'ai utilisé Claude d'Anthropic comme assistant de développement. L'IA m'a aidé à générer les composants complexes — notamment le SwipeCard avec ses animations, la logique WebSocket, et l'algorithme Haversine. Tout le code généré est explicitement déclaré avec les marqueurs requis dans le sujet. »</w:t>
      </w:r>
    </w:p>
    <w:p/>
    <w:p>
      <w:r>
        <w:rPr>
          <w:sz w:val="24"/>
        </w:rPr>
        <w:t>« Ce que j'ai fait manuellement : la conception de l'architecture, le schéma de la base de données, l'intégration avec Supabase, les tests sur appareil réel, et tous les ajustements d'UX après les tests. L'IA est un outil d'accélération, pas un remplaçant du raisonnement. »</w:t>
      </w:r>
    </w:p>
    <w:p/>
    <w:p>
      <w:r>
        <w:t>────────────────────────────────────────────────────────────</w:t>
      </w:r>
    </w:p>
    <w:p/>
    <w:p>
      <w:pPr>
        <w:pStyle w:val="Heading2"/>
      </w:pPr>
      <w:r>
        <w:rPr>
          <w:color w:val="FF4458"/>
        </w:rPr>
        <w:t>Slide 13 — Difficultés rencontrées</w:t>
      </w:r>
    </w:p>
    <w:p>
      <w:r>
        <w:rPr>
          <w:i/>
          <w:color w:val="6B7280"/>
          <w:sz w:val="20"/>
        </w:rPr>
        <w:t>⏱  Durée estimée : 1 min</w:t>
      </w:r>
    </w:p>
    <w:p>
      <w:r>
        <w:rPr>
          <w:sz w:val="24"/>
        </w:rPr>
        <w:t>« Trois difficultés principales. D'abord, le WebSocket sur mobile : les connexions se coupent quand l'app passe en arrière-plan, j'ai dû gérer la reconnexion automatique. Ensuite, le date picker qui fonctionne différemment sur iOS et Android. Et enfin la performance du swipe : pour que les animations soient fluides, il faut utiliser le native driver et précharger la carte suivante. »</w:t>
      </w:r>
    </w:p>
    <w:p/>
    <w:p>
      <w:r>
        <w:t>────────────────────────────────────────────────────────────</w:t>
      </w:r>
    </w:p>
    <w:p/>
    <w:p>
      <w:pPr>
        <w:pStyle w:val="Heading2"/>
      </w:pPr>
      <w:r>
        <w:rPr>
          <w:color w:val="FF4458"/>
        </w:rPr>
        <w:t>Slide 14 — Conclusion &amp; Perspectives</w:t>
      </w:r>
    </w:p>
    <w:p>
      <w:r>
        <w:rPr>
          <w:i/>
          <w:color w:val="6B7280"/>
          <w:sz w:val="20"/>
        </w:rPr>
        <w:t>⏱  Durée estimée : 1 min</w:t>
      </w:r>
    </w:p>
    <w:p>
      <w:r>
        <w:rPr>
          <w:sz w:val="24"/>
        </w:rPr>
        <w:t>« Pour conclure, ce projet m'a permis de développer une application complète de bout en bout, avec des fonctionnalités réellement complexes — WebSocket, géolocalisation, notifications push, appels vidéo. Les axes d'amélioration sont nombreux : un algorithme de recommandation, une vérification d'identité, ou un système d'abonnement premium. »</w:t>
      </w:r>
    </w:p>
    <w:p/>
    <w:p>
      <w:r>
        <w:rPr>
          <w:sz w:val="24"/>
        </w:rPr>
        <w:t>« Merci pour votre attention. Je suis disponible pour vos questions. »</w:t>
      </w:r>
    </w:p>
    <w:p/>
    <w:p>
      <w:r>
        <w:t>────────────────────────────────────────────────────────────</w:t>
      </w:r>
    </w:p>
    <w:p/>
    <w:p>
      <w:pPr>
        <w:pStyle w:val="Heading1"/>
      </w:pPr>
      <w:r>
        <w:t>Questions types du professeur</w:t>
      </w:r>
    </w:p>
    <w:p>
      <w:pPr>
        <w:pStyle w:val="Heading3"/>
      </w:pPr>
      <w:r>
        <w:t>Q : Pourquoi FastAPI plutôt que Flask ou Django ?</w:t>
      </w:r>
    </w:p>
    <w:p>
      <w:r>
        <w:rPr>
          <w:sz w:val="24"/>
        </w:rPr>
        <w:t>R : FastAPI est asynchrone nativement, ce qui est essentiel pour les WebSockets. Il génère aussi automatiquement la documentation de l'API. Flask aurait nécessité plus de bibliothèques externes.</w:t>
      </w:r>
    </w:p>
    <w:p/>
    <w:p>
      <w:pPr>
        <w:pStyle w:val="Heading3"/>
      </w:pPr>
      <w:r>
        <w:t>Q : Comment tu gères la sécurité ?</w:t>
      </w:r>
    </w:p>
    <w:p>
      <w:r>
        <w:rPr>
          <w:sz w:val="24"/>
        </w:rPr>
        <w:t>R : Les mots de passe sont hachés avec bcrypt avant stockage. Les coordonnées GPS sont floutées pour la vie privée. Le système de blocage empêche les contacts non désirés.</w:t>
      </w:r>
    </w:p>
    <w:p/>
    <w:p>
      <w:pPr>
        <w:pStyle w:val="Heading3"/>
      </w:pPr>
      <w:r>
        <w:t>Q : C'est quoi le polymorphisme dans ton code ?</w:t>
      </w:r>
    </w:p>
    <w:p>
      <w:r>
        <w:rPr>
          <w:sz w:val="24"/>
        </w:rPr>
        <w:t>R : Les classes Pydantic (UserCreate, LikeAction, UserUpdate...) héritent toutes de BaseModel et redéfinissent leurs champs — c'est du polymorphisme de sous-type. FastAPI utilise ces classes de façon polymorphe pour valider n'importe quel type de requête.</w:t>
      </w:r>
    </w:p>
    <w:p/>
    <w:p>
      <w:pPr>
        <w:pStyle w:val="Heading3"/>
      </w:pPr>
      <w:r>
        <w:t>Q : Tu aurais fait quoi différemment ?</w:t>
      </w:r>
    </w:p>
    <w:p>
      <w:r>
        <w:rPr>
          <w:sz w:val="24"/>
        </w:rPr>
        <w:t>R : J'aurais intégré une vraie authentification JWT dès le départ. Et j'aurais écrit des tests unitaires en parallèle du développement plutôt qu'à la fin.</w:t>
      </w:r>
    </w:p>
    <w:p/>
    <w:p>
      <w:pPr>
        <w:pStyle w:val="Heading3"/>
      </w:pPr>
      <w:r>
        <w:t>Q : Pourquoi Supabase et pas une autre base de données ?</w:t>
      </w:r>
    </w:p>
    <w:p>
      <w:r>
        <w:rPr>
          <w:sz w:val="24"/>
        </w:rPr>
        <w:t>R : Supabase combine PostgreSQL hébergé, le stockage de fichiers, et une API REST générée automatiquement. C'est un service tout-en-un qui m'a évité de configurer une infrastructure complète.</w:t>
      </w:r>
    </w:p>
    <w:p/>
    <w:p>
      <w:pPr>
        <w:pStyle w:val="Heading3"/>
      </w:pPr>
      <w:r>
        <w:t>Q : Comment fonctionne le matching ?</w:t>
      </w:r>
    </w:p>
    <w:p>
      <w:r>
        <w:rPr>
          <w:sz w:val="24"/>
        </w:rPr>
        <w:t>R : Quand un utilisateur like quelqu'un, le backend vérifie si l'autre a déjà liké en retour. Si oui, un match est créé et les deux utilisateurs reçoivent une notification push.</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